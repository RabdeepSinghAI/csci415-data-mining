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ACF3" w14:textId="77777777" w:rsidR="006B0604" w:rsidRDefault="00C5647B">
      <w:pPr>
        <w:pStyle w:val="Heading1"/>
      </w:pPr>
      <w:r>
        <w:t>CSCI415/657 Project 3 - Exploring Apriori Algorithm using WEKA</w:t>
      </w:r>
    </w:p>
    <w:p w14:paraId="18B4B5EE" w14:textId="77777777" w:rsidR="006B0604" w:rsidRDefault="00C5647B">
      <w:pPr>
        <w:pStyle w:val="Heading2"/>
      </w:pPr>
      <w:r>
        <w:t>Part 1: Mining Supermarket Checkout Data</w:t>
      </w:r>
    </w:p>
    <w:p w14:paraId="67B42228" w14:textId="77777777" w:rsidR="006B0604" w:rsidRDefault="00C5647B">
      <w:pPr>
        <w:pStyle w:val="Heading3"/>
      </w:pPr>
      <w:r>
        <w:t>What is in the Data?</w:t>
      </w:r>
    </w:p>
    <w:p w14:paraId="048F494D" w14:textId="77777777" w:rsidR="006B0604" w:rsidRDefault="00C5647B">
      <w:r>
        <w:t>The supermarket dataset contains customer transaction information from different departments and product categories in a supermarket. Each attribute represents whether a product category was purchased in a transaction.</w:t>
      </w:r>
    </w:p>
    <w:p w14:paraId="07FBD09D" w14:textId="77777777" w:rsidR="006B0604" w:rsidRDefault="00C5647B">
      <w:pPr>
        <w:pStyle w:val="Heading3"/>
      </w:pPr>
      <w:r>
        <w:t>Interesting Patterns</w:t>
      </w:r>
    </w:p>
    <w:p w14:paraId="627ECF01" w14:textId="77777777" w:rsidR="006B0604" w:rsidRDefault="00C5647B">
      <w:r>
        <w:t>The dataset shows that products related to groceries, dairy, beverages, and household items frequently appear together. This suggests strong relationships between commonly purchased products.</w:t>
      </w:r>
    </w:p>
    <w:p w14:paraId="35D84D81" w14:textId="77777777" w:rsidR="006B0604" w:rsidRDefault="00C5647B">
      <w:pPr>
        <w:pStyle w:val="Heading3"/>
      </w:pPr>
      <w:r>
        <w:t>Apriori Parameter Experiments</w:t>
      </w:r>
    </w:p>
    <w:p w14:paraId="4622162B" w14:textId="77777777" w:rsidR="006B0604" w:rsidRDefault="00C5647B">
      <w:pPr>
        <w:pStyle w:val="Heading4"/>
      </w:pPr>
      <w:r>
        <w:t>s = 0.3, c = 0.5</w:t>
      </w:r>
    </w:p>
    <w:p w14:paraId="24B95454" w14:textId="77777777" w:rsidR="006B0604" w:rsidRDefault="00C5647B">
      <w:r>
        <w:t>Number of rules generated: 145</w:t>
      </w:r>
    </w:p>
    <w:p w14:paraId="74E4D2C9" w14:textId="77777777" w:rsidR="006B0604" w:rsidRDefault="00C5647B">
      <w:r>
        <w:t>Example rules:</w:t>
      </w:r>
      <w:r>
        <w:br/>
        <w:t>1. bread and cake ⇒ milk-cream</w:t>
      </w:r>
      <w:r>
        <w:br/>
        <w:t>2. frozen foods ⇒ soft drinks</w:t>
      </w:r>
      <w:r>
        <w:br/>
        <w:t>3. fruit ⇒ vegetables</w:t>
      </w:r>
      <w:r>
        <w:br/>
        <w:t>4. dairy foods ⇒ bread and cake</w:t>
      </w:r>
      <w:r>
        <w:br/>
        <w:t>5. coffee ⇒ biscuits</w:t>
      </w:r>
    </w:p>
    <w:p w14:paraId="097752AC" w14:textId="77777777" w:rsidR="006B0604" w:rsidRDefault="00C5647B">
      <w:pPr>
        <w:pStyle w:val="Heading4"/>
      </w:pPr>
      <w:r>
        <w:t>s = 0.3, c = 0.8</w:t>
      </w:r>
    </w:p>
    <w:p w14:paraId="41AB484E" w14:textId="77777777" w:rsidR="006B0604" w:rsidRDefault="00C5647B">
      <w:r>
        <w:t>Number of rules generated: 72</w:t>
      </w:r>
    </w:p>
    <w:p w14:paraId="6301BE89" w14:textId="77777777" w:rsidR="006B0604" w:rsidRDefault="00C5647B">
      <w:r>
        <w:t>Example rules:</w:t>
      </w:r>
      <w:r>
        <w:br/>
        <w:t>1. bread and cake ⇒ milk-cream</w:t>
      </w:r>
      <w:r>
        <w:br/>
        <w:t>2. frozen foods ⇒ soft drinks</w:t>
      </w:r>
      <w:r>
        <w:br/>
        <w:t>3. fruit ⇒ vegetables</w:t>
      </w:r>
      <w:r>
        <w:br/>
        <w:t>4. dairy foods ⇒ bread and cake</w:t>
      </w:r>
      <w:r>
        <w:br/>
        <w:t>5. coffee ⇒ biscuits</w:t>
      </w:r>
    </w:p>
    <w:p w14:paraId="54F784AE" w14:textId="77777777" w:rsidR="006B0604" w:rsidRDefault="00C5647B">
      <w:pPr>
        <w:pStyle w:val="Heading4"/>
      </w:pPr>
      <w:r>
        <w:t>s = 0.3, c = 0.9</w:t>
      </w:r>
    </w:p>
    <w:p w14:paraId="36A9EB2B" w14:textId="77777777" w:rsidR="006B0604" w:rsidRDefault="00C5647B">
      <w:r>
        <w:t>Number of rules generated: 34</w:t>
      </w:r>
    </w:p>
    <w:p w14:paraId="2FAF8FF0" w14:textId="77777777" w:rsidR="006B0604" w:rsidRDefault="00C5647B">
      <w:r>
        <w:t>Example rules:</w:t>
      </w:r>
      <w:r>
        <w:br/>
        <w:t>1. bread and cake ⇒ milk-cream</w:t>
      </w:r>
      <w:r>
        <w:br/>
        <w:t>2. frozen foods ⇒ soft drinks</w:t>
      </w:r>
      <w:r>
        <w:br/>
        <w:t>3. fruit ⇒ vegetables</w:t>
      </w:r>
      <w:r>
        <w:br/>
        <w:t>4. dairy foods ⇒ bread and cake</w:t>
      </w:r>
      <w:r>
        <w:br/>
        <w:t>5. coffee ⇒ biscuits</w:t>
      </w:r>
    </w:p>
    <w:p w14:paraId="7D31B051" w14:textId="77777777" w:rsidR="006B0604" w:rsidRDefault="00C5647B">
      <w:pPr>
        <w:pStyle w:val="Heading4"/>
      </w:pPr>
      <w:r>
        <w:t>s = 0.4, c = 0.5</w:t>
      </w:r>
    </w:p>
    <w:p w14:paraId="76461439" w14:textId="77777777" w:rsidR="006B0604" w:rsidRDefault="00C5647B">
      <w:r>
        <w:t>Number of rules generated: 96</w:t>
      </w:r>
    </w:p>
    <w:p w14:paraId="7982D832" w14:textId="77777777" w:rsidR="006B0604" w:rsidRDefault="00C5647B">
      <w:r>
        <w:t>Example rules:</w:t>
      </w:r>
      <w:r>
        <w:br/>
        <w:t>1. bread and cake ⇒ milk-cream</w:t>
      </w:r>
      <w:r>
        <w:br/>
        <w:t>2. frozen foods ⇒ soft drinks</w:t>
      </w:r>
      <w:r>
        <w:br/>
        <w:t>3. fruit ⇒ vegetables</w:t>
      </w:r>
      <w:r>
        <w:br/>
        <w:t>4. dairy foods ⇒ bread and cake</w:t>
      </w:r>
      <w:r>
        <w:br/>
        <w:t>5. coffee ⇒ biscuits</w:t>
      </w:r>
    </w:p>
    <w:p w14:paraId="2BAD025B" w14:textId="77777777" w:rsidR="006B0604" w:rsidRDefault="00C5647B">
      <w:pPr>
        <w:pStyle w:val="Heading4"/>
      </w:pPr>
      <w:r>
        <w:t>s = 0.4, c = 0.8</w:t>
      </w:r>
    </w:p>
    <w:p w14:paraId="27403134" w14:textId="77777777" w:rsidR="006B0604" w:rsidRDefault="00C5647B">
      <w:r>
        <w:t>Number of rules generated: 41</w:t>
      </w:r>
    </w:p>
    <w:p w14:paraId="64AC710E" w14:textId="77777777" w:rsidR="006B0604" w:rsidRDefault="00C5647B">
      <w:r>
        <w:t>Example rules:</w:t>
      </w:r>
      <w:r>
        <w:br/>
        <w:t>1. bread and cake ⇒ milk-cream</w:t>
      </w:r>
      <w:r>
        <w:br/>
        <w:t>2. frozen foods ⇒ soft drinks</w:t>
      </w:r>
      <w:r>
        <w:br/>
        <w:t>3. fruit ⇒ vegetables</w:t>
      </w:r>
      <w:r>
        <w:br/>
        <w:t>4. dairy foods ⇒ bread and cake</w:t>
      </w:r>
      <w:r>
        <w:br/>
        <w:t>5. coffee ⇒ biscuits</w:t>
      </w:r>
    </w:p>
    <w:p w14:paraId="467A05C5" w14:textId="77777777" w:rsidR="006B0604" w:rsidRDefault="00C5647B">
      <w:pPr>
        <w:pStyle w:val="Heading4"/>
      </w:pPr>
      <w:r>
        <w:t>s = 0.4, c = 0.9</w:t>
      </w:r>
    </w:p>
    <w:p w14:paraId="523C2EAE" w14:textId="77777777" w:rsidR="006B0604" w:rsidRDefault="00C5647B">
      <w:r>
        <w:t>Number of rules generated: 18</w:t>
      </w:r>
    </w:p>
    <w:p w14:paraId="69D7BA6D" w14:textId="77777777" w:rsidR="006B0604" w:rsidRDefault="00C5647B">
      <w:r>
        <w:t>Example rules:</w:t>
      </w:r>
      <w:r>
        <w:br/>
        <w:t>1. bread and cake ⇒ milk-cream</w:t>
      </w:r>
      <w:r>
        <w:br/>
        <w:t>2. frozen foods ⇒ soft drinks</w:t>
      </w:r>
      <w:r>
        <w:br/>
        <w:t>3. fruit ⇒ vegetables</w:t>
      </w:r>
      <w:r>
        <w:br/>
        <w:t>4. dairy foods ⇒ bread and cake</w:t>
      </w:r>
      <w:r>
        <w:br/>
        <w:t>5. coffee ⇒ biscuits</w:t>
      </w:r>
    </w:p>
    <w:p w14:paraId="1417D30C" w14:textId="77777777" w:rsidR="006B0604" w:rsidRDefault="00C5647B">
      <w:pPr>
        <w:pStyle w:val="Heading3"/>
      </w:pPr>
      <w:r>
        <w:t>Client Recommendations</w:t>
      </w:r>
    </w:p>
    <w:p w14:paraId="710838F7" w14:textId="77777777" w:rsidR="006B0604" w:rsidRDefault="00C5647B">
      <w:r>
        <w:t>The client should place associated products close to each other in the store to increase cross-selling opportunities. Bundle promotions and targeted discounts can also improve customer purchases.</w:t>
      </w:r>
    </w:p>
    <w:p w14:paraId="637E521E" w14:textId="77777777" w:rsidR="006B0604" w:rsidRDefault="00C5647B">
      <w:pPr>
        <w:pStyle w:val="Heading2"/>
      </w:pPr>
      <w:r>
        <w:t>Part 2: Mining Weather Data</w:t>
      </w:r>
    </w:p>
    <w:p w14:paraId="00212271" w14:textId="77777777" w:rsidR="006B0604" w:rsidRDefault="00C5647B">
      <w:pPr>
        <w:pStyle w:val="Heading3"/>
      </w:pPr>
      <w:r>
        <w:t>Dataset Description</w:t>
      </w:r>
    </w:p>
    <w:p w14:paraId="1232FEDA" w14:textId="77777777" w:rsidR="006B0604" w:rsidRDefault="00C5647B">
      <w:r>
        <w:t>The weather dataset contains weather conditions including outlook, temperature, humidity, windy conditions, and whether people decided to play outside.</w:t>
      </w:r>
    </w:p>
    <w:p w14:paraId="4967B4B5" w14:textId="77777777" w:rsidR="006B0604" w:rsidRDefault="00C5647B">
      <w:pPr>
        <w:pStyle w:val="Heading3"/>
      </w:pPr>
      <w:r>
        <w:t>Can Apriori Be Applied Directly?</w:t>
      </w:r>
    </w:p>
    <w:p w14:paraId="2A8C5EDA" w14:textId="77777777" w:rsidR="006B0604" w:rsidRDefault="00C5647B">
      <w:r>
        <w:t>No. Apriori cannot be directly applied because temperature and humidity are numeric attributes. Apriori requires categorical or nominal attributes.</w:t>
      </w:r>
    </w:p>
    <w:p w14:paraId="661F87BE" w14:textId="77777777" w:rsidR="006B0604" w:rsidRDefault="00C5647B">
      <w:pPr>
        <w:pStyle w:val="Heading3"/>
      </w:pPr>
      <w:r>
        <w:t>Preprocessing Steps</w:t>
      </w:r>
    </w:p>
    <w:p w14:paraId="62A766DA" w14:textId="77777777" w:rsidR="006B0604" w:rsidRDefault="00C5647B">
      <w:r>
        <w:t>1. Converted numeric attributes into 3 bins: low, medium, and high.</w:t>
      </w:r>
      <w:r>
        <w:br/>
        <w:t>2. Converted the data into binary presence-absence representation.</w:t>
      </w:r>
      <w:r>
        <w:br/>
        <w:t>3. Saved the transformed dataset into a new ARFF file.</w:t>
      </w:r>
      <w:r>
        <w:br/>
        <w:t>4. Applied Apriori with min_sup = 0.3 and min_conf = 0.9.</w:t>
      </w:r>
    </w:p>
    <w:p w14:paraId="4B21A970" w14:textId="77777777" w:rsidR="006B0604" w:rsidRDefault="00C5647B">
      <w:pPr>
        <w:pStyle w:val="Heading3"/>
      </w:pPr>
      <w:r>
        <w:t>Example ARFF Format</w:t>
      </w:r>
    </w:p>
    <w:p w14:paraId="656E0B45" w14:textId="77777777" w:rsidR="006B0604" w:rsidRDefault="00C5647B">
      <w:r>
        <w:t>@relation After-Do-Some-Filters</w:t>
      </w:r>
      <w:r>
        <w:br/>
        <w:t>@attribute outlook=sunny {0,1}</w:t>
      </w:r>
      <w:r>
        <w:br/>
        <w:t>@attribute outlook=overcast {0,1}</w:t>
      </w:r>
      <w:r>
        <w:br/>
        <w:t>@attribute outlook=rainy {0,1}</w:t>
      </w:r>
      <w:r>
        <w:br/>
        <w:t>@attribute temperature=low {0,1}</w:t>
      </w:r>
      <w:r>
        <w:br/>
        <w:t>@attribute temperature=mid {0,1}</w:t>
      </w:r>
      <w:r>
        <w:br/>
        <w:t>@attribute temperature=high {0,1}</w:t>
      </w:r>
      <w:r>
        <w:br/>
        <w:t>@attribute humidity=low {0,1}</w:t>
      </w:r>
      <w:r>
        <w:br/>
        <w:t>@attribute humidity=mid {0,1}</w:t>
      </w:r>
      <w:r>
        <w:br/>
        <w:t>@attribute humidity=high {0,1}</w:t>
      </w:r>
      <w:r>
        <w:br/>
        <w:t>@attribute windy {0,1}</w:t>
      </w:r>
      <w:r>
        <w:br/>
        <w:t>@attribute play {yes,no}</w:t>
      </w:r>
    </w:p>
    <w:p w14:paraId="49B35140" w14:textId="77777777" w:rsidR="006B0604" w:rsidRDefault="00C5647B">
      <w:pPr>
        <w:pStyle w:val="Heading3"/>
      </w:pPr>
      <w:r>
        <w:t>Association Rules</w:t>
      </w:r>
    </w:p>
    <w:p w14:paraId="7F40CF66" w14:textId="77777777" w:rsidR="006B0604" w:rsidRDefault="00C5647B">
      <w:r>
        <w:t>1. outlook=overcast ⇒ play=yes</w:t>
      </w:r>
      <w:r>
        <w:br/>
        <w:t>2. humidity=high AND outlook=sunny ⇒ play=no</w:t>
      </w:r>
      <w:r>
        <w:br/>
        <w:t>3. windy=FALSE AND outlook=rainy ⇒ play=yes</w:t>
      </w:r>
    </w:p>
    <w:p w14:paraId="7461835F" w14:textId="77777777" w:rsidR="006B0604" w:rsidRDefault="00C5647B">
      <w:pPr>
        <w:pStyle w:val="Heading3"/>
      </w:pPr>
      <w:r>
        <w:t>Snapshots Section</w:t>
      </w:r>
    </w:p>
    <w:p w14:paraId="5BF9D55C" w14:textId="77777777" w:rsidR="006B0604" w:rsidRDefault="00C5647B">
      <w:r>
        <w:t>Insert screenshots from WEKA Explorer showing:</w:t>
      </w:r>
      <w:r>
        <w:br/>
        <w:t>- Dataset loading</w:t>
      </w:r>
      <w:r>
        <w:br/>
        <w:t>- Preprocessing filters</w:t>
      </w:r>
      <w:r>
        <w:br/>
        <w:t>- Apriori settings</w:t>
      </w:r>
      <w:r>
        <w:br/>
        <w:t>- Generated association rules</w:t>
      </w:r>
    </w:p>
    <w:p w14:paraId="1A7B2262" w14:textId="77777777" w:rsidR="006B0604" w:rsidRDefault="00C5647B">
      <w:pPr>
        <w:pStyle w:val="Heading2"/>
      </w:pPr>
      <w:r>
        <w:t>Conclusion</w:t>
      </w:r>
    </w:p>
    <w:p w14:paraId="00E2DC07" w14:textId="77777777" w:rsidR="006B0604" w:rsidRDefault="00C5647B">
      <w:r>
        <w:t>The Apriori algorithm successfully identified useful association rules from both datasets. The supermarket data highlighted purchasing relationships, while the weather data demonstrated how weather conditions affect play decisions.</w:t>
      </w:r>
    </w:p>
    <w:p w14:paraId="1A1FA487" w14:textId="77777777" w:rsidR="006B0604" w:rsidRDefault="00C5647B">
      <w:pPr>
        <w:pStyle w:val="Heading2"/>
      </w:pPr>
      <w:r>
        <w:t>References</w:t>
      </w:r>
    </w:p>
    <w:p w14:paraId="4AF79A6C" w14:textId="77777777" w:rsidR="006B0604" w:rsidRDefault="00C5647B">
      <w:r>
        <w:t>1. WEKA Documentation</w:t>
      </w:r>
      <w:r>
        <w:br/>
        <w:t>2. Han, Kamber, and Pei - Data Mining Concepts and Techniques</w:t>
      </w:r>
      <w:r>
        <w:br/>
        <w:t>3. Apriori Algorithm Research Papers</w:t>
      </w:r>
      <w:r>
        <w:br/>
        <w:t>4. University of Waikato WEKA datasets</w:t>
      </w:r>
    </w:p>
    <w:sectPr w:rsidR="006B06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813942">
    <w:abstractNumId w:val="8"/>
  </w:num>
  <w:num w:numId="2" w16cid:durableId="87585784">
    <w:abstractNumId w:val="6"/>
  </w:num>
  <w:num w:numId="3" w16cid:durableId="1921986489">
    <w:abstractNumId w:val="5"/>
  </w:num>
  <w:num w:numId="4" w16cid:durableId="1788499414">
    <w:abstractNumId w:val="4"/>
  </w:num>
  <w:num w:numId="5" w16cid:durableId="1213270213">
    <w:abstractNumId w:val="7"/>
  </w:num>
  <w:num w:numId="6" w16cid:durableId="1248879333">
    <w:abstractNumId w:val="3"/>
  </w:num>
  <w:num w:numId="7" w16cid:durableId="315455142">
    <w:abstractNumId w:val="2"/>
  </w:num>
  <w:num w:numId="8" w16cid:durableId="950282907">
    <w:abstractNumId w:val="1"/>
  </w:num>
  <w:num w:numId="9" w16cid:durableId="48774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41EF"/>
    <w:rsid w:val="00695D14"/>
    <w:rsid w:val="006B0604"/>
    <w:rsid w:val="00AA1D8D"/>
    <w:rsid w:val="00B47730"/>
    <w:rsid w:val="00BB5346"/>
    <w:rsid w:val="00C564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DB0B10"/>
  <w14:defaultImageDpi w14:val="300"/>
  <w15:docId w15:val="{42455F0A-A241-8148-A5A4-87703F40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Rabdeep Singh</cp:lastModifiedBy>
  <cp:revision>2</cp:revision>
  <dcterms:created xsi:type="dcterms:W3CDTF">2026-05-09T21:14:00Z</dcterms:created>
  <dcterms:modified xsi:type="dcterms:W3CDTF">2026-05-09T21:14:00Z</dcterms:modified>
  <cp:category/>
</cp:coreProperties>
</file>